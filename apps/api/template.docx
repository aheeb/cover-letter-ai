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1A84F" w14:textId="2DA5400A" w:rsidR="00B056C5" w:rsidRDefault="00B056C5" w:rsidP="00B056C5">
      <w:pPr>
        <w:tabs>
          <w:tab w:val="left" w:pos="5387"/>
        </w:tabs>
        <w:spacing w:after="240"/>
        <w:rPr>
          <w:lang w:val="de-CH"/>
        </w:rPr>
      </w:pPr>
      <w:r w:rsidRPr="00C57366">
        <w:rPr>
          <w:lang w:val="de-CH"/>
        </w:rPr>
        <w:t>Andri Heeb</w:t>
      </w:r>
      <w:r>
        <w:rPr>
          <w:lang w:val="de-CH"/>
        </w:rPr>
        <w:tab/>
      </w:r>
      <w:r w:rsidR="0092407B">
        <w:rPr>
          <w:lang w:val="de-CH"/>
        </w:rPr>
        <w:t>Walenstadt, {{date}}</w:t>
      </w:r>
      <w:r w:rsidRPr="00C57366">
        <w:rPr>
          <w:lang w:val="de-CH"/>
        </w:rPr>
        <w:br/>
        <w:t>Alte Dorfgasse 7a</w:t>
      </w:r>
      <w:r w:rsidRPr="00C57366">
        <w:rPr>
          <w:lang w:val="de-CH"/>
        </w:rPr>
        <w:br/>
        <w:t>8880 Walenstadt</w:t>
      </w:r>
      <w:r w:rsidRPr="00C57366">
        <w:rPr>
          <w:lang w:val="de-CH"/>
        </w:rPr>
        <w:br/>
        <w:t>E-Mail: andri.heeb@gmx.ch</w:t>
      </w:r>
      <w:r w:rsidRPr="00C57366">
        <w:rPr>
          <w:lang w:val="de-CH"/>
        </w:rPr>
        <w:br/>
        <w:t>Telefon: +41 76 344 77 46</w:t>
      </w:r>
    </w:p>
    <w:p w14:paraId="6BAFB0CA" w14:textId="77777777" w:rsidR="00B056C5" w:rsidRDefault="00B056C5" w:rsidP="00B056C5">
      <w:pPr>
        <w:tabs>
          <w:tab w:val="left" w:pos="5387"/>
        </w:tabs>
        <w:spacing w:after="240"/>
        <w:rPr>
          <w:lang w:val="de-CH"/>
        </w:rPr>
      </w:pPr>
    </w:p>
    <w:p w14:paraId="49D132F6" w14:textId="1307BC59" w:rsidR="0092646E" w:rsidRPr="001E6118" w:rsidRDefault="00B056C5" w:rsidP="001E6118">
      <w:pPr>
        <w:tabs>
          <w:tab w:val="left" w:pos="5387"/>
        </w:tabs>
        <w:spacing w:after="240"/>
        <w:rPr>
          <w:lang w:val="de-CH"/>
        </w:rPr>
      </w:pPr>
      <w:r>
        <w:rPr>
          <w:lang w:val="de-CH"/>
        </w:rPr>
        <w:tab/>
      </w:r>
      <w:r w:rsidR="0092407B">
        <w:rPr>
          <w:lang w:val="de-CH"/>
        </w:rPr>
        <w:t>{{</w:t>
      </w:r>
      <w:proofErr w:type="spellStart"/>
      <w:r w:rsidR="0092407B">
        <w:rPr>
          <w:lang w:val="de-CH"/>
        </w:rPr>
        <w:t>recipient_address</w:t>
      </w:r>
      <w:proofErr w:type="spellEnd"/>
      <w:r w:rsidR="0092407B">
        <w:rPr>
          <w:lang w:val="de-CH"/>
        </w:rPr>
        <w:t>}}</w:t>
      </w:r>
    </w:p>
    <w:p w14:paraId="13C2308C" w14:textId="77777777" w:rsidR="00C877FC" w:rsidRDefault="00C877FC">
      <w:pPr>
        <w:spacing w:after="240"/>
        <w:rPr>
          <w:b/>
          <w:lang w:val="de-CH"/>
        </w:rPr>
      </w:pPr>
    </w:p>
    <w:p w14:paraId="29D1DB3B" w14:textId="77777777" w:rsidR="00C877FC" w:rsidRDefault="00C877FC">
      <w:pPr>
        <w:spacing w:after="240"/>
        <w:rPr>
          <w:b/>
          <w:lang w:val="de-CH"/>
        </w:rPr>
      </w:pPr>
    </w:p>
    <w:p w14:paraId="52C35B46" w14:textId="1BCD30B2" w:rsidR="00250652" w:rsidRDefault="00000000">
      <w:pPr>
        <w:spacing w:after="240"/>
        <w:rPr>
          <w:b/>
          <w:lang w:val="de-CH"/>
        </w:rPr>
      </w:pPr>
      <w:r w:rsidRPr="0092407B">
        <w:rPr>
          <w:b/>
          <w:lang w:val="de-CH"/>
        </w:rPr>
        <w:t xml:space="preserve">Bewerbung als </w:t>
      </w:r>
      <w:r w:rsidR="0092407B">
        <w:rPr>
          <w:b/>
          <w:lang w:val="de-CH"/>
        </w:rPr>
        <w:t>{{</w:t>
      </w:r>
      <w:proofErr w:type="spellStart"/>
      <w:r w:rsidR="0092407B">
        <w:rPr>
          <w:b/>
          <w:lang w:val="de-CH"/>
        </w:rPr>
        <w:t>role</w:t>
      </w:r>
      <w:proofErr w:type="spellEnd"/>
      <w:r w:rsidR="0092407B">
        <w:rPr>
          <w:b/>
          <w:lang w:val="de-CH"/>
        </w:rPr>
        <w:t>}}</w:t>
      </w:r>
    </w:p>
    <w:p w14:paraId="6DFACAE5" w14:textId="0338D6A0" w:rsidR="00941640" w:rsidRPr="001E6118" w:rsidRDefault="0092407B" w:rsidP="006D0F83">
      <w:pPr>
        <w:rPr>
          <w:lang w:val="de-CH"/>
        </w:rPr>
      </w:pPr>
      <w:r w:rsidRPr="001E6118">
        <w:rPr>
          <w:lang w:val="de-CH"/>
        </w:rPr>
        <w:t>{{</w:t>
      </w:r>
      <w:proofErr w:type="spellStart"/>
      <w:r w:rsidRPr="001E6118">
        <w:rPr>
          <w:lang w:val="de-CH"/>
        </w:rPr>
        <w:t>body_of_motivational_letter</w:t>
      </w:r>
      <w:proofErr w:type="spellEnd"/>
      <w:r w:rsidRPr="001E6118">
        <w:rPr>
          <w:lang w:val="de-CH"/>
        </w:rPr>
        <w:t>}}</w:t>
      </w:r>
    </w:p>
    <w:p w14:paraId="25AC9FBB" w14:textId="77777777" w:rsidR="00C83088" w:rsidRPr="001E6118" w:rsidRDefault="00C83088" w:rsidP="006D0F83">
      <w:pPr>
        <w:rPr>
          <w:lang w:val="de-CH"/>
        </w:rPr>
      </w:pPr>
    </w:p>
    <w:p w14:paraId="2F180DFA" w14:textId="4EFC8215" w:rsidR="00C83088" w:rsidRDefault="0052524B" w:rsidP="006D0F83">
      <w:pPr>
        <w:rPr>
          <w:lang w:val="de-CH"/>
        </w:rPr>
      </w:pPr>
      <w:r>
        <w:rPr>
          <w:lang w:val="de-CH"/>
        </w:rPr>
        <w:t>Freundliche</w:t>
      </w:r>
      <w:r w:rsidR="00C83088">
        <w:rPr>
          <w:lang w:val="de-CH"/>
        </w:rPr>
        <w:t xml:space="preserve"> Grüsse</w:t>
      </w:r>
    </w:p>
    <w:p w14:paraId="0615DDEC" w14:textId="28DF7335" w:rsidR="00C83088" w:rsidRPr="0092407B" w:rsidRDefault="00C83088" w:rsidP="006D0F83">
      <w:pPr>
        <w:rPr>
          <w:lang w:val="de-CH"/>
        </w:rPr>
      </w:pPr>
      <w:r>
        <w:rPr>
          <w:lang w:val="de-CH"/>
        </w:rPr>
        <w:t>Andri Heeb</w:t>
      </w:r>
    </w:p>
    <w:sectPr w:rsidR="00C83088" w:rsidRPr="0092407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870251">
    <w:abstractNumId w:val="8"/>
  </w:num>
  <w:num w:numId="2" w16cid:durableId="1611863439">
    <w:abstractNumId w:val="6"/>
  </w:num>
  <w:num w:numId="3" w16cid:durableId="2127776195">
    <w:abstractNumId w:val="5"/>
  </w:num>
  <w:num w:numId="4" w16cid:durableId="52243847">
    <w:abstractNumId w:val="4"/>
  </w:num>
  <w:num w:numId="5" w16cid:durableId="1551768107">
    <w:abstractNumId w:val="7"/>
  </w:num>
  <w:num w:numId="6" w16cid:durableId="366956306">
    <w:abstractNumId w:val="3"/>
  </w:num>
  <w:num w:numId="7" w16cid:durableId="1183591820">
    <w:abstractNumId w:val="2"/>
  </w:num>
  <w:num w:numId="8" w16cid:durableId="602231248">
    <w:abstractNumId w:val="1"/>
  </w:num>
  <w:num w:numId="9" w16cid:durableId="132246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FB1"/>
    <w:rsid w:val="0006063C"/>
    <w:rsid w:val="000810E6"/>
    <w:rsid w:val="0011026D"/>
    <w:rsid w:val="0015074B"/>
    <w:rsid w:val="001E6118"/>
    <w:rsid w:val="0021025D"/>
    <w:rsid w:val="00250652"/>
    <w:rsid w:val="0029639D"/>
    <w:rsid w:val="00326F90"/>
    <w:rsid w:val="00406F5A"/>
    <w:rsid w:val="0052524B"/>
    <w:rsid w:val="006D0F83"/>
    <w:rsid w:val="00743CCA"/>
    <w:rsid w:val="008B1311"/>
    <w:rsid w:val="0092407B"/>
    <w:rsid w:val="0092646E"/>
    <w:rsid w:val="00941640"/>
    <w:rsid w:val="00AA1D8D"/>
    <w:rsid w:val="00B02F80"/>
    <w:rsid w:val="00B056C5"/>
    <w:rsid w:val="00B47730"/>
    <w:rsid w:val="00BE51E2"/>
    <w:rsid w:val="00BF1F5C"/>
    <w:rsid w:val="00C57366"/>
    <w:rsid w:val="00C76566"/>
    <w:rsid w:val="00C83088"/>
    <w:rsid w:val="00C877FC"/>
    <w:rsid w:val="00C968A5"/>
    <w:rsid w:val="00CB0664"/>
    <w:rsid w:val="00D37F4C"/>
    <w:rsid w:val="00DE754D"/>
    <w:rsid w:val="00F06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F18FB"/>
  <w14:defaultImageDpi w14:val="300"/>
  <w15:docId w15:val="{3C8E2837-4B6F-1F4A-AF73-F3E341B9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203</Characters>
  <Application>Microsoft Office Word</Application>
  <DocSecurity>0</DocSecurity>
  <Lines>14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 Heeb</cp:lastModifiedBy>
  <cp:revision>12</cp:revision>
  <dcterms:created xsi:type="dcterms:W3CDTF">2025-12-12T11:46:00Z</dcterms:created>
  <dcterms:modified xsi:type="dcterms:W3CDTF">2025-12-13T13:19:00Z</dcterms:modified>
  <cp:category/>
</cp:coreProperties>
</file>