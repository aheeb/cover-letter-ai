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A84F" w14:textId="5666AAA6" w:rsidR="00B056C5" w:rsidRDefault="00733410" w:rsidP="00B056C5">
      <w:pPr>
        <w:tabs>
          <w:tab w:val="left" w:pos="5387"/>
        </w:tabs>
        <w:spacing w:after="240"/>
        <w:rPr>
          <w:lang w:val="de-CH"/>
        </w:rPr>
      </w:pPr>
      <w:r>
        <w:rPr>
          <w:lang w:val="de-CH"/>
        </w:rPr>
        <w:t>{{</w:t>
      </w:r>
      <w:proofErr w:type="spellStart"/>
      <w:r>
        <w:rPr>
          <w:lang w:val="de-CH"/>
        </w:rPr>
        <w:t>sender_adress</w:t>
      </w:r>
      <w:proofErr w:type="spellEnd"/>
      <w:r>
        <w:rPr>
          <w:lang w:val="de-CH"/>
        </w:rPr>
        <w:t>}}</w:t>
      </w:r>
      <w:r w:rsidR="00B056C5">
        <w:rPr>
          <w:lang w:val="de-CH"/>
        </w:rPr>
        <w:tab/>
      </w:r>
      <w:r>
        <w:rPr>
          <w:lang w:val="de-CH"/>
        </w:rPr>
        <w:t>{{</w:t>
      </w:r>
      <w:proofErr w:type="spellStart"/>
      <w:r>
        <w:rPr>
          <w:lang w:val="de-CH"/>
        </w:rPr>
        <w:t>location</w:t>
      </w:r>
      <w:proofErr w:type="spellEnd"/>
      <w:r>
        <w:rPr>
          <w:lang w:val="de-CH"/>
        </w:rPr>
        <w:t>}}</w:t>
      </w:r>
      <w:r w:rsidR="0092407B">
        <w:rPr>
          <w:lang w:val="de-CH"/>
        </w:rPr>
        <w:t>, {{date}}</w:t>
      </w:r>
      <w:r w:rsidR="00B056C5" w:rsidRPr="00C57366">
        <w:rPr>
          <w:lang w:val="de-CH"/>
        </w:rPr>
        <w:br/>
      </w:r>
    </w:p>
    <w:p w14:paraId="6BAFB0CA" w14:textId="77777777" w:rsidR="00B056C5" w:rsidRDefault="00B056C5" w:rsidP="00B056C5">
      <w:pPr>
        <w:tabs>
          <w:tab w:val="left" w:pos="5387"/>
        </w:tabs>
        <w:spacing w:after="240"/>
        <w:rPr>
          <w:lang w:val="de-CH"/>
        </w:rPr>
      </w:pPr>
    </w:p>
    <w:p w14:paraId="49D132F6" w14:textId="1307BC59" w:rsidR="0092646E" w:rsidRPr="001E6118" w:rsidRDefault="00B056C5" w:rsidP="001E6118">
      <w:pPr>
        <w:tabs>
          <w:tab w:val="left" w:pos="5387"/>
        </w:tabs>
        <w:spacing w:after="240"/>
        <w:rPr>
          <w:lang w:val="de-CH"/>
        </w:rPr>
      </w:pPr>
      <w:r>
        <w:rPr>
          <w:lang w:val="de-CH"/>
        </w:rPr>
        <w:tab/>
      </w:r>
      <w:r w:rsidR="0092407B">
        <w:rPr>
          <w:lang w:val="de-CH"/>
        </w:rPr>
        <w:t>{{</w:t>
      </w:r>
      <w:proofErr w:type="spellStart"/>
      <w:r w:rsidR="0092407B">
        <w:rPr>
          <w:lang w:val="de-CH"/>
        </w:rPr>
        <w:t>recipient_address</w:t>
      </w:r>
      <w:proofErr w:type="spellEnd"/>
      <w:r w:rsidR="0092407B">
        <w:rPr>
          <w:lang w:val="de-CH"/>
        </w:rPr>
        <w:t>}}</w:t>
      </w:r>
    </w:p>
    <w:p w14:paraId="13C2308C" w14:textId="77777777" w:rsidR="00C877FC" w:rsidRDefault="00C877FC">
      <w:pPr>
        <w:spacing w:after="240"/>
        <w:rPr>
          <w:b/>
          <w:lang w:val="de-CH"/>
        </w:rPr>
      </w:pPr>
    </w:p>
    <w:p w14:paraId="29D1DB3B" w14:textId="77777777" w:rsidR="00C877FC" w:rsidRDefault="00C877FC">
      <w:pPr>
        <w:spacing w:after="240"/>
        <w:rPr>
          <w:b/>
          <w:lang w:val="de-CH"/>
        </w:rPr>
      </w:pPr>
    </w:p>
    <w:p w14:paraId="52C35B46" w14:textId="1415D7AE" w:rsidR="00250652" w:rsidRDefault="00B77531">
      <w:pPr>
        <w:spacing w:after="240"/>
        <w:rPr>
          <w:b/>
          <w:lang w:val="de-CH"/>
        </w:rPr>
      </w:pPr>
      <w:r>
        <w:rPr>
          <w:b/>
          <w:lang w:val="de-CH"/>
        </w:rPr>
        <w:t>{{</w:t>
      </w:r>
      <w:proofErr w:type="spellStart"/>
      <w:r>
        <w:rPr>
          <w:b/>
          <w:lang w:val="de-CH"/>
        </w:rPr>
        <w:t>application_for</w:t>
      </w:r>
      <w:proofErr w:type="spellEnd"/>
      <w:r>
        <w:rPr>
          <w:b/>
          <w:lang w:val="de-CH"/>
        </w:rPr>
        <w:t xml:space="preserve">}} </w:t>
      </w:r>
      <w:r w:rsidR="00000000" w:rsidRPr="0092407B">
        <w:rPr>
          <w:b/>
          <w:lang w:val="de-CH"/>
        </w:rPr>
        <w:t xml:space="preserve"> </w:t>
      </w:r>
      <w:r w:rsidR="0092407B">
        <w:rPr>
          <w:b/>
          <w:lang w:val="de-CH"/>
        </w:rPr>
        <w:t>{{</w:t>
      </w:r>
      <w:proofErr w:type="spellStart"/>
      <w:r w:rsidR="0092407B">
        <w:rPr>
          <w:b/>
          <w:lang w:val="de-CH"/>
        </w:rPr>
        <w:t>role</w:t>
      </w:r>
      <w:proofErr w:type="spellEnd"/>
      <w:r w:rsidR="0092407B">
        <w:rPr>
          <w:b/>
          <w:lang w:val="de-CH"/>
        </w:rPr>
        <w:t>}}</w:t>
      </w:r>
    </w:p>
    <w:p w14:paraId="6DFACAE5" w14:textId="0338D6A0" w:rsidR="00941640" w:rsidRPr="001E6118" w:rsidRDefault="0092407B" w:rsidP="006D0F83">
      <w:pPr>
        <w:rPr>
          <w:lang w:val="de-CH"/>
        </w:rPr>
      </w:pPr>
      <w:r w:rsidRPr="001E6118">
        <w:rPr>
          <w:lang w:val="de-CH"/>
        </w:rPr>
        <w:t>{{</w:t>
      </w:r>
      <w:proofErr w:type="spellStart"/>
      <w:r w:rsidRPr="001E6118">
        <w:rPr>
          <w:lang w:val="de-CH"/>
        </w:rPr>
        <w:t>body_of_motivational_letter</w:t>
      </w:r>
      <w:proofErr w:type="spellEnd"/>
      <w:r w:rsidRPr="001E6118">
        <w:rPr>
          <w:lang w:val="de-CH"/>
        </w:rPr>
        <w:t>}}</w:t>
      </w:r>
    </w:p>
    <w:p w14:paraId="25AC9FBB" w14:textId="77777777" w:rsidR="00C83088" w:rsidRPr="001E6118" w:rsidRDefault="00C83088" w:rsidP="006D0F83">
      <w:pPr>
        <w:rPr>
          <w:lang w:val="de-CH"/>
        </w:rPr>
      </w:pPr>
    </w:p>
    <w:p w14:paraId="2F180DFA" w14:textId="5DCD24A3" w:rsidR="00C83088" w:rsidRDefault="0024594D" w:rsidP="006D0F83">
      <w:pPr>
        <w:rPr>
          <w:lang w:val="de-CH"/>
        </w:rPr>
      </w:pPr>
      <w:r>
        <w:rPr>
          <w:lang w:val="de-CH"/>
        </w:rPr>
        <w:t>{{</w:t>
      </w:r>
      <w:proofErr w:type="spellStart"/>
      <w:r>
        <w:rPr>
          <w:lang w:val="de-CH"/>
        </w:rPr>
        <w:t>greetings</w:t>
      </w:r>
      <w:proofErr w:type="spellEnd"/>
      <w:r>
        <w:rPr>
          <w:lang w:val="de-CH"/>
        </w:rPr>
        <w:t>}}</w:t>
      </w:r>
    </w:p>
    <w:p w14:paraId="0615DDEC" w14:textId="50008BE7" w:rsidR="00C83088" w:rsidRPr="0092407B" w:rsidRDefault="006A6C85" w:rsidP="006D0F83">
      <w:pPr>
        <w:rPr>
          <w:lang w:val="de-CH"/>
        </w:rPr>
      </w:pPr>
      <w:r>
        <w:rPr>
          <w:lang w:val="de-CH"/>
        </w:rPr>
        <w:t>{{sender_name}}</w:t>
      </w:r>
    </w:p>
    <w:sectPr w:rsidR="00C83088" w:rsidRPr="0092407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870251">
    <w:abstractNumId w:val="8"/>
  </w:num>
  <w:num w:numId="2" w16cid:durableId="1611863439">
    <w:abstractNumId w:val="6"/>
  </w:num>
  <w:num w:numId="3" w16cid:durableId="2127776195">
    <w:abstractNumId w:val="5"/>
  </w:num>
  <w:num w:numId="4" w16cid:durableId="52243847">
    <w:abstractNumId w:val="4"/>
  </w:num>
  <w:num w:numId="5" w16cid:durableId="1551768107">
    <w:abstractNumId w:val="7"/>
  </w:num>
  <w:num w:numId="6" w16cid:durableId="366956306">
    <w:abstractNumId w:val="3"/>
  </w:num>
  <w:num w:numId="7" w16cid:durableId="1183591820">
    <w:abstractNumId w:val="2"/>
  </w:num>
  <w:num w:numId="8" w16cid:durableId="602231248">
    <w:abstractNumId w:val="1"/>
  </w:num>
  <w:num w:numId="9" w16cid:durableId="132246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FB1"/>
    <w:rsid w:val="0006063C"/>
    <w:rsid w:val="000810E6"/>
    <w:rsid w:val="0011026D"/>
    <w:rsid w:val="0015074B"/>
    <w:rsid w:val="001E6118"/>
    <w:rsid w:val="0021025D"/>
    <w:rsid w:val="0024594D"/>
    <w:rsid w:val="00250652"/>
    <w:rsid w:val="00274460"/>
    <w:rsid w:val="0029639D"/>
    <w:rsid w:val="00315862"/>
    <w:rsid w:val="00326F90"/>
    <w:rsid w:val="00406F5A"/>
    <w:rsid w:val="0052524B"/>
    <w:rsid w:val="006A6C85"/>
    <w:rsid w:val="006D0F83"/>
    <w:rsid w:val="00733410"/>
    <w:rsid w:val="00743CCA"/>
    <w:rsid w:val="008B1311"/>
    <w:rsid w:val="0092407B"/>
    <w:rsid w:val="0092646E"/>
    <w:rsid w:val="00941640"/>
    <w:rsid w:val="00AA1D8D"/>
    <w:rsid w:val="00B02F80"/>
    <w:rsid w:val="00B056C5"/>
    <w:rsid w:val="00B47730"/>
    <w:rsid w:val="00B77531"/>
    <w:rsid w:val="00BE51E2"/>
    <w:rsid w:val="00BF1F5C"/>
    <w:rsid w:val="00C57366"/>
    <w:rsid w:val="00C76566"/>
    <w:rsid w:val="00C83088"/>
    <w:rsid w:val="00C877FC"/>
    <w:rsid w:val="00C968A5"/>
    <w:rsid w:val="00CB0664"/>
    <w:rsid w:val="00D37F4C"/>
    <w:rsid w:val="00DE754D"/>
    <w:rsid w:val="00F067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F18FB"/>
  <w14:defaultImageDpi w14:val="300"/>
  <w15:docId w15:val="{3C8E2837-4B6F-1F4A-AF73-F3E341B9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150</Characters>
  <Application>Microsoft Office Word</Application>
  <DocSecurity>0</DocSecurity>
  <Lines>12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 Heeb</cp:lastModifiedBy>
  <cp:revision>16</cp:revision>
  <dcterms:created xsi:type="dcterms:W3CDTF">2025-12-12T11:46:00Z</dcterms:created>
  <dcterms:modified xsi:type="dcterms:W3CDTF">2026-01-17T14:52:00Z</dcterms:modified>
  <cp:category/>
</cp:coreProperties>
</file>